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5A18B" w14:textId="77777777" w:rsidR="00A0640B" w:rsidRDefault="00000000">
      <w:pPr>
        <w:pStyle w:val="Heading1"/>
      </w:pPr>
      <w:r>
        <w:t xml:space="preserve">FC </w:t>
      </w:r>
      <w:proofErr w:type="spellStart"/>
      <w:r>
        <w:t>Gränichen</w:t>
      </w:r>
      <w:proofErr w:type="spellEnd"/>
      <w:r>
        <w:t xml:space="preserve"> D7A – Comic Character &amp; Story Bible</w:t>
      </w:r>
    </w:p>
    <w:p w14:paraId="71F325CA" w14:textId="422CE7CF" w:rsidR="00A0640B" w:rsidRPr="00A75C85" w:rsidRDefault="00000000">
      <w:pPr>
        <w:rPr>
          <w:lang w:val="de-CH"/>
        </w:rPr>
      </w:pPr>
      <w:r w:rsidRPr="00A75C85">
        <w:rPr>
          <w:lang w:val="de-CH"/>
        </w:rPr>
        <w:t>Season: 2025/2026</w:t>
      </w:r>
      <w:r w:rsidRPr="00A75C85">
        <w:rPr>
          <w:lang w:val="de-CH"/>
        </w:rPr>
        <w:br/>
        <w:t>Team: FC Gränichen D7A</w:t>
      </w:r>
      <w:r w:rsidRPr="00A75C85">
        <w:rPr>
          <w:lang w:val="de-CH"/>
        </w:rPr>
        <w:br/>
      </w:r>
      <w:proofErr w:type="spellStart"/>
      <w:r w:rsidRPr="00A75C85">
        <w:rPr>
          <w:lang w:val="de-CH"/>
        </w:rPr>
        <w:t>Theme</w:t>
      </w:r>
      <w:proofErr w:type="spellEnd"/>
      <w:r w:rsidRPr="00A75C85">
        <w:rPr>
          <w:lang w:val="de-CH"/>
        </w:rPr>
        <w:t>: Die Saison der Wölfe</w:t>
      </w:r>
      <w:r w:rsidRPr="00A75C85">
        <w:rPr>
          <w:lang w:val="de-CH"/>
        </w:rPr>
        <w:br/>
      </w:r>
    </w:p>
    <w:p w14:paraId="17FD9D7D" w14:textId="77777777" w:rsidR="00A0640B" w:rsidRDefault="00000000">
      <w:pPr>
        <w:pStyle w:val="Heading2"/>
      </w:pPr>
      <w:r>
        <w:t>Players</w:t>
      </w:r>
    </w:p>
    <w:p w14:paraId="778F757C" w14:textId="77777777" w:rsidR="00A0640B" w:rsidRDefault="00000000">
      <w:pPr>
        <w:pStyle w:val="Heading3"/>
      </w:pPr>
      <w:r>
        <w:t>Lean #1</w:t>
      </w:r>
    </w:p>
    <w:p w14:paraId="425EA84D" w14:textId="77777777" w:rsidR="00A75C85" w:rsidRDefault="00000000">
      <w:r>
        <w:t>Position:</w:t>
      </w:r>
      <w:r w:rsidR="00844AB3">
        <w:t xml:space="preserve"> </w:t>
      </w:r>
      <w:proofErr w:type="spellStart"/>
      <w:r w:rsidR="00844AB3">
        <w:t>Goalkeeped</w:t>
      </w:r>
      <w:proofErr w:type="spellEnd"/>
      <w:r>
        <w:br/>
        <w:t>Preferred foot:</w:t>
      </w:r>
      <w:r w:rsidR="00844AB3">
        <w:t xml:space="preserve"> Right</w:t>
      </w:r>
      <w:r>
        <w:br/>
        <w:t>Personality:</w:t>
      </w:r>
      <w:r w:rsidR="00844AB3">
        <w:t xml:space="preserve"> Last line</w:t>
      </w:r>
      <w:r>
        <w:br/>
        <w:t>Strengths:</w:t>
      </w:r>
      <w:r w:rsidR="00844AB3">
        <w:t xml:space="preserve"> Penalty</w:t>
      </w:r>
      <w:r>
        <w:br/>
        <w:t>Weaknesses:</w:t>
      </w:r>
      <w:r w:rsidR="00844AB3">
        <w:t xml:space="preserve"> Concentration luck</w:t>
      </w:r>
      <w:r>
        <w:br/>
        <w:t>Best friend(s):</w:t>
      </w:r>
      <w:r w:rsidR="00844AB3">
        <w:t xml:space="preserve"> Ayham</w:t>
      </w:r>
      <w:r>
        <w:br/>
        <w:t>Signature move:</w:t>
      </w:r>
      <w:r w:rsidR="00844AB3">
        <w:t xml:space="preserve"> Throw ball with his hands. </w:t>
      </w:r>
      <w:r>
        <w:br/>
        <w:t>Funny habit:</w:t>
      </w:r>
      <w:r w:rsidR="00844AB3">
        <w:t xml:space="preserve"> Lose focus</w:t>
      </w:r>
      <w:r>
        <w:br/>
        <w:t>Dream/</w:t>
      </w:r>
      <w:r w:rsidR="00844AB3">
        <w:t>save</w:t>
      </w:r>
      <w:r>
        <w:t>:</w:t>
      </w:r>
      <w:r w:rsidR="00844AB3">
        <w:t xml:space="preserve"> Penalty</w:t>
      </w:r>
      <w:r>
        <w:br/>
        <w:t>Story importance (Main/Supporting):</w:t>
      </w:r>
      <w:r w:rsidR="00844AB3">
        <w:t xml:space="preserve"> </w:t>
      </w:r>
      <w:r w:rsidR="003936A1">
        <w:t>Main</w:t>
      </w:r>
      <w:r w:rsidR="00844AB3">
        <w:t xml:space="preserve"> </w:t>
      </w:r>
    </w:p>
    <w:p w14:paraId="559B1546" w14:textId="29ACFECE" w:rsidR="00A0640B" w:rsidRDefault="00A75C85">
      <w:r>
        <w:t xml:space="preserve">Visual traits: </w:t>
      </w:r>
      <w:r w:rsidRPr="00A75C85">
        <w:t xml:space="preserve">Goalkeeper in a bright orange kit with black collar and FC </w:t>
      </w:r>
      <w:proofErr w:type="spellStart"/>
      <w:r w:rsidRPr="00A75C85">
        <w:t>Gränichen</w:t>
      </w:r>
      <w:proofErr w:type="spellEnd"/>
      <w:r w:rsidRPr="00A75C85">
        <w:t xml:space="preserve"> crest. Light blond, curly, medium-long hair that makes him immediately recognizable. Calm, soft facial expression with big focused eyes. Often shown with goalkeeper gloves and diving/action poses.</w:t>
      </w:r>
      <w:r w:rsidR="00000000">
        <w:br/>
      </w:r>
    </w:p>
    <w:p w14:paraId="398C08C1" w14:textId="77777777" w:rsidR="00A0640B" w:rsidRDefault="00000000">
      <w:pPr>
        <w:pStyle w:val="Heading3"/>
      </w:pPr>
      <w:r>
        <w:t>Mark #2</w:t>
      </w:r>
    </w:p>
    <w:p w14:paraId="034DE9EC" w14:textId="77777777" w:rsidR="00A75C85" w:rsidRDefault="00000000">
      <w:r>
        <w:t>Position:</w:t>
      </w:r>
      <w:r w:rsidR="00844AB3">
        <w:t xml:space="preserve"> Defender</w:t>
      </w:r>
      <w:r>
        <w:br/>
        <w:t>Preferred foot:</w:t>
      </w:r>
      <w:r w:rsidR="003936A1">
        <w:t xml:space="preserve"> Right</w:t>
      </w:r>
      <w:r>
        <w:br/>
        <w:t>Personality:</w:t>
      </w:r>
      <w:r w:rsidR="00844AB3">
        <w:t xml:space="preserve"> Silent.  Reliable</w:t>
      </w:r>
      <w:r>
        <w:br/>
        <w:t>Strengths:</w:t>
      </w:r>
      <w:r w:rsidR="00844AB3">
        <w:t xml:space="preserve"> Coordination</w:t>
      </w:r>
      <w:r>
        <w:br/>
        <w:t>Weaknesses:</w:t>
      </w:r>
      <w:r w:rsidR="00844AB3">
        <w:t xml:space="preserve"> Physically weak</w:t>
      </w:r>
      <w:r>
        <w:br/>
        <w:t>Best friend(s):</w:t>
      </w:r>
      <w:r w:rsidR="00844AB3">
        <w:t xml:space="preserve"> Leand</w:t>
      </w:r>
      <w:r>
        <w:br/>
        <w:t>Signature move:</w:t>
      </w:r>
      <w:r w:rsidR="00844AB3">
        <w:t xml:space="preserve"> </w:t>
      </w:r>
      <w:r w:rsidR="003936A1">
        <w:rPr>
          <w:lang w:val="ro-RO"/>
        </w:rPr>
        <w:t>Crosses</w:t>
      </w:r>
      <w:r>
        <w:br/>
        <w:t>Funny habit:</w:t>
      </w:r>
      <w:r w:rsidR="003936A1">
        <w:t xml:space="preserve"> Tries to do a backflip</w:t>
      </w:r>
      <w:r>
        <w:br/>
        <w:t>Dream/goal:</w:t>
      </w:r>
      <w:r w:rsidR="003936A1">
        <w:t xml:space="preserve"> Direct goal from the corner.</w:t>
      </w:r>
      <w:r>
        <w:br/>
        <w:t>Story importance (Main/Supporting):</w:t>
      </w:r>
      <w:r w:rsidR="003936A1">
        <w:t xml:space="preserve"> Main</w:t>
      </w:r>
    </w:p>
    <w:p w14:paraId="1F86D368" w14:textId="77777777" w:rsidR="00A75C85" w:rsidRDefault="00A75C85">
      <w:r>
        <w:t>Visual traits:</w:t>
      </w:r>
    </w:p>
    <w:p w14:paraId="4C38A449" w14:textId="389CD10A" w:rsidR="00A0640B" w:rsidRDefault="00A75C85">
      <w:r w:rsidRPr="00A75C85">
        <w:t xml:space="preserve">Defender with striking long blond hair swept to one side, blue eyes, and a calm friendly face. Wears the black FC </w:t>
      </w:r>
      <w:proofErr w:type="spellStart"/>
      <w:r w:rsidRPr="00A75C85">
        <w:t>Gränichen</w:t>
      </w:r>
      <w:proofErr w:type="spellEnd"/>
      <w:r w:rsidRPr="00A75C85">
        <w:t xml:space="preserve"> kit with number 2. His look is elegant and clean, making him </w:t>
      </w:r>
      <w:r w:rsidRPr="00A75C85">
        <w:lastRenderedPageBreak/>
        <w:t>stand out as the composed defender of the team.</w:t>
      </w:r>
      <w:r w:rsidR="00000000">
        <w:br/>
      </w:r>
    </w:p>
    <w:p w14:paraId="34036BFF" w14:textId="77777777" w:rsidR="00A0640B" w:rsidRDefault="00000000">
      <w:pPr>
        <w:pStyle w:val="Heading3"/>
      </w:pPr>
      <w:r>
        <w:t>Eldion #4</w:t>
      </w:r>
    </w:p>
    <w:p w14:paraId="69072C09" w14:textId="77777777" w:rsidR="00A75C85" w:rsidRDefault="00000000">
      <w:r>
        <w:t>Position:</w:t>
      </w:r>
      <w:r w:rsidR="003936A1">
        <w:t xml:space="preserve"> Defender</w:t>
      </w:r>
      <w:r>
        <w:br/>
        <w:t>Preferred foot:</w:t>
      </w:r>
      <w:r w:rsidR="003936A1">
        <w:t xml:space="preserve"> Left</w:t>
      </w:r>
      <w:r>
        <w:br/>
        <w:t>Personality:</w:t>
      </w:r>
      <w:r w:rsidR="003936A1">
        <w:t xml:space="preserve"> Strong, Fighter.</w:t>
      </w:r>
      <w:r>
        <w:br/>
        <w:t>Strengths:</w:t>
      </w:r>
      <w:r w:rsidR="003936A1">
        <w:t xml:space="preserve"> Speed</w:t>
      </w:r>
      <w:r>
        <w:br/>
        <w:t>Weaknesses:</w:t>
      </w:r>
      <w:r w:rsidR="003936A1">
        <w:t xml:space="preserve"> Small</w:t>
      </w:r>
      <w:r>
        <w:br/>
        <w:t>Best friend(s):</w:t>
      </w:r>
      <w:r w:rsidR="003936A1">
        <w:t xml:space="preserve"> Filip</w:t>
      </w:r>
      <w:r>
        <w:br/>
        <w:t>Signature move:</w:t>
      </w:r>
      <w:r w:rsidR="003936A1">
        <w:t xml:space="preserve"> slide tackle</w:t>
      </w:r>
      <w:r>
        <w:br/>
        <w:t>Funny habit:</w:t>
      </w:r>
      <w:r w:rsidR="003936A1">
        <w:t xml:space="preserve"> His shoes laces are always untied</w:t>
      </w:r>
      <w:r>
        <w:br/>
        <w:t>Dream/goal:</w:t>
      </w:r>
      <w:r w:rsidR="003936A1">
        <w:t xml:space="preserve"> strong kick from midfield</w:t>
      </w:r>
      <w:r>
        <w:br/>
        <w:t>Story importance (Main/Supporting):</w:t>
      </w:r>
      <w:r w:rsidR="003936A1">
        <w:t xml:space="preserve"> Supporting</w:t>
      </w:r>
    </w:p>
    <w:p w14:paraId="533140F1" w14:textId="77777777" w:rsidR="00A75C85" w:rsidRDefault="00A75C85" w:rsidP="00A75C85">
      <w:r>
        <w:t>Visual traits:</w:t>
      </w:r>
    </w:p>
    <w:p w14:paraId="0252E98F" w14:textId="5CF05841" w:rsidR="00A0640B" w:rsidRDefault="00A75C85">
      <w:r w:rsidRPr="00A75C85">
        <w:t>Defender with short dark hair, neat fade on the sides, and a rounded fringe. Warm brown eyes and a confident, friendly smile. Compact build and youthful face, fitting his role as a quick, brave fighter despite being smaller.</w:t>
      </w:r>
      <w:r w:rsidR="00000000">
        <w:br/>
      </w:r>
    </w:p>
    <w:p w14:paraId="41D6D736" w14:textId="77777777" w:rsidR="00A0640B" w:rsidRDefault="00000000">
      <w:pPr>
        <w:pStyle w:val="Heading3"/>
      </w:pPr>
      <w:r>
        <w:t>Aminadab #5</w:t>
      </w:r>
    </w:p>
    <w:p w14:paraId="6286377A" w14:textId="77777777" w:rsidR="00A75C85" w:rsidRDefault="00000000">
      <w:r>
        <w:t>Position:</w:t>
      </w:r>
      <w:r w:rsidR="003936A1">
        <w:t xml:space="preserve"> Midfield</w:t>
      </w:r>
      <w:r>
        <w:br/>
        <w:t>Preferred foot:</w:t>
      </w:r>
      <w:r w:rsidR="003936A1">
        <w:t xml:space="preserve"> Right</w:t>
      </w:r>
      <w:r>
        <w:br/>
        <w:t>Personality:</w:t>
      </w:r>
      <w:r w:rsidR="003936A1">
        <w:t xml:space="preserve"> Creative</w:t>
      </w:r>
      <w:r w:rsidR="00380EBC">
        <w:t>, Technical</w:t>
      </w:r>
      <w:r>
        <w:br/>
        <w:t>Strengths:</w:t>
      </w:r>
      <w:r w:rsidR="003936A1" w:rsidRPr="003936A1">
        <w:t xml:space="preserve"> </w:t>
      </w:r>
      <w:r w:rsidR="003936A1">
        <w:t>Dribble</w:t>
      </w:r>
      <w:r>
        <w:br/>
        <w:t>Weaknesses:</w:t>
      </w:r>
      <w:r w:rsidR="003936A1">
        <w:t xml:space="preserve"> don-t pass to teammates</w:t>
      </w:r>
      <w:r>
        <w:br/>
        <w:t>Best friend(s):</w:t>
      </w:r>
      <w:r w:rsidR="003936A1">
        <w:t xml:space="preserve"> </w:t>
      </w:r>
      <w:r w:rsidR="00380EBC">
        <w:t>Arian</w:t>
      </w:r>
      <w:r>
        <w:br/>
        <w:t>Signature move:</w:t>
      </w:r>
      <w:r w:rsidR="003936A1">
        <w:t xml:space="preserve"> Dribble</w:t>
      </w:r>
      <w:r>
        <w:br/>
        <w:t>Funny habit:</w:t>
      </w:r>
      <w:r w:rsidR="003936A1">
        <w:t xml:space="preserve"> lazy</w:t>
      </w:r>
      <w:r>
        <w:br/>
        <w:t>Dream/goal:</w:t>
      </w:r>
      <w:r w:rsidR="003936A1">
        <w:t xml:space="preserve"> Dribble half the team before scoring.</w:t>
      </w:r>
      <w:r>
        <w:br/>
        <w:t>Story importance (Main/Supporting):</w:t>
      </w:r>
      <w:r w:rsidR="003936A1">
        <w:t xml:space="preserve"> Main</w:t>
      </w:r>
    </w:p>
    <w:p w14:paraId="0DE4031C" w14:textId="77777777" w:rsidR="00A75C85" w:rsidRDefault="00A75C85" w:rsidP="00A75C85">
      <w:r>
        <w:t>Visual traits:</w:t>
      </w:r>
    </w:p>
    <w:p w14:paraId="6A0AF84D" w14:textId="5477A2AB" w:rsidR="00A0640B" w:rsidRDefault="00A75C85">
      <w:r w:rsidRPr="00A75C85">
        <w:t>Midfielder with dark skin and long black dreadlocks, one of the most visually distinctive players in the squad. Serious, focused expression with sharp eyes. Wears number 5 and has a strong creative-playmaker presence.</w:t>
      </w:r>
      <w:r w:rsidR="00000000">
        <w:br/>
      </w:r>
    </w:p>
    <w:p w14:paraId="41E48FF8" w14:textId="77777777" w:rsidR="00A0640B" w:rsidRDefault="00000000">
      <w:pPr>
        <w:pStyle w:val="Heading3"/>
      </w:pPr>
      <w:r>
        <w:t>Yusuf #7</w:t>
      </w:r>
    </w:p>
    <w:p w14:paraId="31844C36" w14:textId="77777777" w:rsidR="00A75C85" w:rsidRDefault="00000000">
      <w:r>
        <w:t>Position:</w:t>
      </w:r>
      <w:r w:rsidR="003936A1">
        <w:t xml:space="preserve"> Midfield</w:t>
      </w:r>
      <w:r>
        <w:br/>
        <w:t>Preferred foot:</w:t>
      </w:r>
      <w:r w:rsidR="003936A1">
        <w:t xml:space="preserve"> </w:t>
      </w:r>
      <w:r w:rsidR="00380EBC">
        <w:t>Left</w:t>
      </w:r>
      <w:r>
        <w:br/>
        <w:t>Personality:</w:t>
      </w:r>
      <w:r w:rsidR="00380EBC">
        <w:t xml:space="preserve"> Aggressive</w:t>
      </w:r>
      <w:r>
        <w:br/>
      </w:r>
      <w:r>
        <w:lastRenderedPageBreak/>
        <w:t>Strengths:</w:t>
      </w:r>
      <w:r w:rsidR="00380EBC">
        <w:t xml:space="preserve"> Dribble</w:t>
      </w:r>
      <w:r>
        <w:br/>
        <w:t>Weaknesses:</w:t>
      </w:r>
      <w:r w:rsidR="00380EBC">
        <w:t xml:space="preserve"> Low speed</w:t>
      </w:r>
      <w:r>
        <w:br/>
        <w:t>Best friend(s):</w:t>
      </w:r>
      <w:r w:rsidR="00380EBC">
        <w:t xml:space="preserve"> Lean</w:t>
      </w:r>
      <w:r>
        <w:br/>
        <w:t>Signature move:</w:t>
      </w:r>
      <w:r w:rsidR="00380EBC">
        <w:t xml:space="preserve"> </w:t>
      </w:r>
      <w:proofErr w:type="spellStart"/>
      <w:r w:rsidR="00380EBC">
        <w:t>Side kicks</w:t>
      </w:r>
      <w:proofErr w:type="spellEnd"/>
      <w:r>
        <w:br/>
        <w:t>Funny habit:</w:t>
      </w:r>
      <w:r w:rsidR="00380EBC">
        <w:t xml:space="preserve"> Shouting at colleagues</w:t>
      </w:r>
      <w:r>
        <w:br/>
        <w:t>Dream/goal:</w:t>
      </w:r>
      <w:r w:rsidR="00380EBC">
        <w:t xml:space="preserve"> Bicycle kick</w:t>
      </w:r>
      <w:r>
        <w:br/>
        <w:t>Story importance (Main/Supporting):</w:t>
      </w:r>
      <w:r w:rsidR="00380EBC">
        <w:t xml:space="preserve"> Supporting</w:t>
      </w:r>
    </w:p>
    <w:p w14:paraId="3108C494" w14:textId="77777777" w:rsidR="00A75C85" w:rsidRDefault="00A75C85" w:rsidP="00A75C85">
      <w:r>
        <w:t>Visual traits:</w:t>
      </w:r>
    </w:p>
    <w:p w14:paraId="7873E971" w14:textId="35E96514" w:rsidR="00A0640B" w:rsidRDefault="00A75C85">
      <w:r w:rsidRPr="00A75C85">
        <w:t>Midfielder with thick dark hair, strong eyebrows, and an intense serious expression. His face looks determined and slightly aggressive, matching his competitive personality. Wears number 7 in the black kit.</w:t>
      </w:r>
      <w:r w:rsidR="00000000">
        <w:br/>
      </w:r>
    </w:p>
    <w:p w14:paraId="11CF97C7" w14:textId="77777777" w:rsidR="00A0640B" w:rsidRDefault="00000000">
      <w:pPr>
        <w:pStyle w:val="Heading3"/>
      </w:pPr>
      <w:r>
        <w:t>Alessio #8</w:t>
      </w:r>
    </w:p>
    <w:p w14:paraId="20B9C4B7" w14:textId="77777777" w:rsidR="00A75C85" w:rsidRDefault="00000000" w:rsidP="00A75C85">
      <w:r>
        <w:t>Position:</w:t>
      </w:r>
      <w:r w:rsidR="00380EBC">
        <w:t xml:space="preserve"> Defender</w:t>
      </w:r>
      <w:r w:rsidR="00380EBC">
        <w:tab/>
      </w:r>
      <w:r>
        <w:br/>
        <w:t>Preferred foot:</w:t>
      </w:r>
      <w:r w:rsidR="00380EBC">
        <w:t xml:space="preserve"> Right</w:t>
      </w:r>
      <w:r w:rsidR="00380EBC">
        <w:tab/>
      </w:r>
      <w:r>
        <w:br/>
        <w:t>Personality:</w:t>
      </w:r>
      <w:r w:rsidR="00380EBC">
        <w:t xml:space="preserve"> Hard worker, responsible</w:t>
      </w:r>
      <w:r w:rsidR="00380EBC">
        <w:tab/>
      </w:r>
      <w:r>
        <w:br/>
        <w:t>Strengths:</w:t>
      </w:r>
      <w:r w:rsidR="00380EBC">
        <w:t xml:space="preserve"> High speed</w:t>
      </w:r>
      <w:r>
        <w:br/>
        <w:t>Weaknesses:</w:t>
      </w:r>
      <w:r w:rsidR="00380EBC">
        <w:t xml:space="preserve"> Accuracy</w:t>
      </w:r>
      <w:r>
        <w:br/>
        <w:t>Best friend(s):</w:t>
      </w:r>
      <w:r w:rsidR="00380EBC">
        <w:t xml:space="preserve"> Djuradj</w:t>
      </w:r>
      <w:r>
        <w:br/>
        <w:t>Signature move:</w:t>
      </w:r>
      <w:r w:rsidR="00380EBC">
        <w:t xml:space="preserve"> Head kick</w:t>
      </w:r>
      <w:r>
        <w:br/>
        <w:t>Funny habit:</w:t>
      </w:r>
      <w:r w:rsidR="00380EBC">
        <w:t xml:space="preserve"> Faster than ball</w:t>
      </w:r>
      <w:r>
        <w:br/>
        <w:t>Dream/goal:</w:t>
      </w:r>
      <w:r w:rsidR="00380EBC">
        <w:t xml:space="preserve"> Head kick from corner</w:t>
      </w:r>
      <w:r>
        <w:br/>
        <w:t>Story importance (Main/Supporting):</w:t>
      </w:r>
      <w:r w:rsidR="00380EBC">
        <w:t xml:space="preserve"> Supporting</w:t>
      </w:r>
    </w:p>
    <w:p w14:paraId="0EC1AFA5" w14:textId="416A2928" w:rsidR="00A75C85" w:rsidRDefault="00000000" w:rsidP="00A75C85">
      <w:r>
        <w:br/>
      </w:r>
      <w:r w:rsidR="00A75C85">
        <w:t>Visual traits:</w:t>
      </w:r>
    </w:p>
    <w:p w14:paraId="63FE6D5B" w14:textId="7CBF3A77" w:rsidR="00A0640B" w:rsidRDefault="00A75C85">
      <w:r w:rsidRPr="00A75C85">
        <w:t>Defender with dark straight hair, bright open eyes, and a cheerful smile. His face looks energetic and optimistic. Wears number 8 and visually feels like a fast, hardworking player who brings positive energy.</w:t>
      </w:r>
    </w:p>
    <w:p w14:paraId="32B62183" w14:textId="77777777" w:rsidR="00A0640B" w:rsidRDefault="00000000">
      <w:pPr>
        <w:pStyle w:val="Heading3"/>
      </w:pPr>
      <w:r>
        <w:t>Ayham #9</w:t>
      </w:r>
    </w:p>
    <w:p w14:paraId="4E1964D6" w14:textId="77777777" w:rsidR="00A75C85" w:rsidRDefault="00000000">
      <w:r>
        <w:t>Position:</w:t>
      </w:r>
      <w:r w:rsidR="00380EBC">
        <w:t xml:space="preserve"> Midfield</w:t>
      </w:r>
      <w:r>
        <w:br/>
        <w:t>Preferred foot:</w:t>
      </w:r>
      <w:r w:rsidR="00380EBC">
        <w:t xml:space="preserve"> Right</w:t>
      </w:r>
      <w:r>
        <w:br/>
        <w:t>Personality:</w:t>
      </w:r>
      <w:r w:rsidR="00380EBC">
        <w:t xml:space="preserve"> Determined</w:t>
      </w:r>
      <w:r>
        <w:br/>
        <w:t>Strengths:</w:t>
      </w:r>
      <w:r w:rsidR="00380EBC">
        <w:t xml:space="preserve"> Never gives up</w:t>
      </w:r>
      <w:r>
        <w:br/>
        <w:t>Weaknesses:</w:t>
      </w:r>
      <w:r w:rsidR="00380EBC">
        <w:t xml:space="preserve"> Small</w:t>
      </w:r>
      <w:r>
        <w:br/>
        <w:t>Best friend(s):</w:t>
      </w:r>
      <w:r w:rsidR="00380EBC">
        <w:t xml:space="preserve"> Arian</w:t>
      </w:r>
      <w:r>
        <w:br/>
        <w:t>Signature move:</w:t>
      </w:r>
      <w:r w:rsidR="00380EBC">
        <w:t xml:space="preserve"> Move to center and shoot</w:t>
      </w:r>
      <w:r>
        <w:br/>
        <w:t>Funny habit:</w:t>
      </w:r>
      <w:r w:rsidR="00380EBC">
        <w:t xml:space="preserve"> Trash talk</w:t>
      </w:r>
      <w:r>
        <w:br/>
        <w:t>Dream/goal:</w:t>
      </w:r>
      <w:r w:rsidR="00380EBC">
        <w:t xml:space="preserve"> Move to center and shoot</w:t>
      </w:r>
      <w:r>
        <w:br/>
        <w:t>Story importance (Main/Supporting):</w:t>
      </w:r>
      <w:r w:rsidR="00380EBC">
        <w:t xml:space="preserve"> Main</w:t>
      </w:r>
    </w:p>
    <w:p w14:paraId="3F3E3671" w14:textId="77777777" w:rsidR="00A75C85" w:rsidRDefault="00A75C85" w:rsidP="00A75C85">
      <w:r>
        <w:lastRenderedPageBreak/>
        <w:br/>
        <w:t>Visual traits:</w:t>
      </w:r>
    </w:p>
    <w:p w14:paraId="1030762F" w14:textId="41DD74FB" w:rsidR="00A0640B" w:rsidRDefault="00A75C85">
      <w:r w:rsidRPr="00A75C85">
        <w:t xml:space="preserve">Forward/midfielder with dark curly hair, warm brown eyes, and a confident half-smile. His expression feels calm but determined. </w:t>
      </w:r>
      <w:r>
        <w:t xml:space="preserve">He is quite short. </w:t>
      </w:r>
      <w:r w:rsidRPr="00A75C85">
        <w:t>Wears number 9 and looks like a player who is always ready to move inside and shoot.</w:t>
      </w:r>
      <w:r w:rsidR="00000000">
        <w:br/>
      </w:r>
    </w:p>
    <w:p w14:paraId="2E32A984" w14:textId="77777777" w:rsidR="00A0640B" w:rsidRDefault="00000000">
      <w:pPr>
        <w:pStyle w:val="Heading3"/>
      </w:pPr>
      <w:r>
        <w:t>Leand (Captain) #10</w:t>
      </w:r>
    </w:p>
    <w:p w14:paraId="4A7BE31E" w14:textId="77777777" w:rsidR="00A75C85" w:rsidRDefault="00000000">
      <w:r>
        <w:t>Position:</w:t>
      </w:r>
      <w:r w:rsidR="00380EBC">
        <w:t xml:space="preserve"> Midfield</w:t>
      </w:r>
      <w:r>
        <w:br/>
        <w:t>Preferred foot:</w:t>
      </w:r>
      <w:r w:rsidR="00380EBC">
        <w:t xml:space="preserve"> Right</w:t>
      </w:r>
      <w:r>
        <w:br/>
        <w:t>Personality:</w:t>
      </w:r>
      <w:r w:rsidR="00380EBC">
        <w:t xml:space="preserve"> Leader, Reliable</w:t>
      </w:r>
      <w:r>
        <w:br/>
        <w:t>Strengths:</w:t>
      </w:r>
      <w:r w:rsidR="00380EBC" w:rsidRPr="00380EBC">
        <w:t xml:space="preserve"> </w:t>
      </w:r>
      <w:r w:rsidR="00380EBC">
        <w:t>Never gives up</w:t>
      </w:r>
      <w:r>
        <w:br/>
        <w:t>Weaknesses:</w:t>
      </w:r>
      <w:r w:rsidR="00380EBC">
        <w:t xml:space="preserve"> no weakness</w:t>
      </w:r>
      <w:r>
        <w:br/>
        <w:t>Best friend(s):</w:t>
      </w:r>
      <w:r w:rsidR="00380EBC">
        <w:t xml:space="preserve"> Mark</w:t>
      </w:r>
      <w:r>
        <w:br/>
        <w:t>Signature move:</w:t>
      </w:r>
      <w:r w:rsidR="00380EBC">
        <w:t xml:space="preserve"> Through the middle</w:t>
      </w:r>
      <w:r>
        <w:br/>
        <w:t>Funny habit:</w:t>
      </w:r>
      <w:r w:rsidR="00380EBC">
        <w:t xml:space="preserve"> His father shouting loud</w:t>
      </w:r>
      <w:r>
        <w:br/>
        <w:t>Dream/goal:</w:t>
      </w:r>
      <w:r w:rsidR="00380EBC">
        <w:t xml:space="preserve"> Through the </w:t>
      </w:r>
      <w:proofErr w:type="spellStart"/>
      <w:r w:rsidR="00380EBC">
        <w:t>middl</w:t>
      </w:r>
      <w:proofErr w:type="spellEnd"/>
      <w:r>
        <w:br/>
        <w:t>Story importance (Main/Supporting):</w:t>
      </w:r>
      <w:r w:rsidR="00380EBC">
        <w:t xml:space="preserve"> Main</w:t>
      </w:r>
    </w:p>
    <w:p w14:paraId="5B62709A" w14:textId="152BC045" w:rsidR="00A75C85" w:rsidRDefault="00A75C85">
      <w:r>
        <w:br/>
        <w:t>Visual traits:</w:t>
      </w:r>
    </w:p>
    <w:p w14:paraId="689DE885" w14:textId="09D31CA2" w:rsidR="00A0640B" w:rsidRDefault="00A75C85">
      <w:r w:rsidRPr="00A75C85">
        <w:t>Captain and central leader. Light brown hair, serious but kind eyes, and a composed expression. Wears number 10 with the yellow captain armband, making him visually easy to identify. His design should always feel reliable, brave, and central to the team.</w:t>
      </w:r>
      <w:r w:rsidR="00000000">
        <w:br/>
      </w:r>
    </w:p>
    <w:p w14:paraId="0CEE1FAB" w14:textId="0C68695C" w:rsidR="00A0640B" w:rsidRDefault="00000000">
      <w:pPr>
        <w:pStyle w:val="Heading3"/>
      </w:pPr>
      <w:r>
        <w:t>Arian #11</w:t>
      </w:r>
    </w:p>
    <w:p w14:paraId="2F2C8AD3" w14:textId="77777777" w:rsidR="00A75C85" w:rsidRDefault="00000000">
      <w:r>
        <w:t>Position:</w:t>
      </w:r>
      <w:r w:rsidR="00380EBC">
        <w:t xml:space="preserve"> Stricker</w:t>
      </w:r>
      <w:r>
        <w:br/>
        <w:t>Preferred foot:</w:t>
      </w:r>
      <w:r w:rsidR="00380EBC">
        <w:t xml:space="preserve"> Right</w:t>
      </w:r>
      <w:r>
        <w:br/>
        <w:t>Personality:</w:t>
      </w:r>
      <w:r w:rsidR="00380EBC">
        <w:t xml:space="preserve"> Agile</w:t>
      </w:r>
      <w:r>
        <w:br/>
        <w:t>Strengths:</w:t>
      </w:r>
      <w:r w:rsidR="00380EBC">
        <w:t xml:space="preserve"> Speed</w:t>
      </w:r>
      <w:r>
        <w:br/>
        <w:t>Weaknesses:</w:t>
      </w:r>
      <w:r w:rsidR="00380EBC">
        <w:t xml:space="preserve"> Slow reaction</w:t>
      </w:r>
      <w:r>
        <w:br/>
        <w:t>Best friend(s):</w:t>
      </w:r>
      <w:r w:rsidR="00380EBC">
        <w:t xml:space="preserve"> </w:t>
      </w:r>
      <w:proofErr w:type="spellStart"/>
      <w:r w:rsidR="00380EBC">
        <w:t>Amiinadab</w:t>
      </w:r>
      <w:proofErr w:type="spellEnd"/>
      <w:r>
        <w:br/>
        <w:t>Signature move:</w:t>
      </w:r>
      <w:r w:rsidR="00380EBC">
        <w:t xml:space="preserve"> Bicycle</w:t>
      </w:r>
      <w:r>
        <w:br/>
        <w:t>Funny habit:</w:t>
      </w:r>
      <w:r w:rsidR="00380EBC">
        <w:t xml:space="preserve"> His father is his coach</w:t>
      </w:r>
      <w:r>
        <w:br/>
        <w:t>Dream/goal:</w:t>
      </w:r>
      <w:r w:rsidR="00380EBC">
        <w:t xml:space="preserve"> Bicycle</w:t>
      </w:r>
      <w:r>
        <w:br/>
        <w:t>Story importance (Main/Supporting):</w:t>
      </w:r>
      <w:r w:rsidR="00380EBC">
        <w:t xml:space="preserve">  Supporting</w:t>
      </w:r>
    </w:p>
    <w:p w14:paraId="5AD68835" w14:textId="77777777" w:rsidR="00A75C85" w:rsidRDefault="00A75C85" w:rsidP="00A75C85">
      <w:r>
        <w:br/>
        <w:t>Visual traits:</w:t>
      </w:r>
    </w:p>
    <w:p w14:paraId="2641A56F" w14:textId="2EAF4449" w:rsidR="00A0640B" w:rsidRDefault="00A75C85">
      <w:r w:rsidRPr="00A75C85">
        <w:t xml:space="preserve">Striker with short curly dark hair on top and shaved/faded sides. Large expressive eyes and a focused, slightly proud expression. Wears number 11. His visual identity is agile, sharp, </w:t>
      </w:r>
      <w:r w:rsidRPr="00A75C85">
        <w:lastRenderedPageBreak/>
        <w:t>and athletic.</w:t>
      </w:r>
      <w:r w:rsidR="00000000">
        <w:br/>
      </w:r>
    </w:p>
    <w:p w14:paraId="3F7463A6" w14:textId="77777777" w:rsidR="00A0640B" w:rsidRDefault="00000000">
      <w:pPr>
        <w:pStyle w:val="Heading3"/>
      </w:pPr>
      <w:r>
        <w:t>Djuradj #12</w:t>
      </w:r>
    </w:p>
    <w:p w14:paraId="7304B7D6" w14:textId="77777777" w:rsidR="00A75C85" w:rsidRDefault="00000000">
      <w:r>
        <w:t>Position:</w:t>
      </w:r>
      <w:r w:rsidR="00380EBC">
        <w:t xml:space="preserve"> Midfielder</w:t>
      </w:r>
      <w:r>
        <w:br/>
        <w:t>Preferred foot:</w:t>
      </w:r>
      <w:r w:rsidR="00380EBC">
        <w:t xml:space="preserve"> Right</w:t>
      </w:r>
      <w:r>
        <w:br/>
        <w:t>Personality:</w:t>
      </w:r>
      <w:r w:rsidR="00380EBC">
        <w:t xml:space="preserve"> Technical, Dribble</w:t>
      </w:r>
      <w:r>
        <w:br/>
        <w:t>Strengths:</w:t>
      </w:r>
      <w:r w:rsidR="00380EBC">
        <w:t xml:space="preserve"> Dribble</w:t>
      </w:r>
      <w:r>
        <w:br/>
        <w:t>Weaknesses:</w:t>
      </w:r>
      <w:r w:rsidR="00380EBC">
        <w:t xml:space="preserve"> Mental</w:t>
      </w:r>
      <w:r>
        <w:br/>
        <w:t>Best friend(s):</w:t>
      </w:r>
      <w:r w:rsidR="00380EBC">
        <w:t xml:space="preserve"> Mark</w:t>
      </w:r>
      <w:r>
        <w:br/>
        <w:t>Signature move:</w:t>
      </w:r>
      <w:r w:rsidR="00380EBC">
        <w:t xml:space="preserve"> dribble – change direction</w:t>
      </w:r>
      <w:r>
        <w:br/>
        <w:t>Funny habit:</w:t>
      </w:r>
      <w:r w:rsidR="00380EBC">
        <w:t xml:space="preserve"> Stomach ache before the match</w:t>
      </w:r>
      <w:r>
        <w:br/>
        <w:t>Dream/goal:</w:t>
      </w:r>
      <w:r w:rsidR="00380EBC">
        <w:t xml:space="preserve"> Dribble and score</w:t>
      </w:r>
      <w:r>
        <w:br/>
        <w:t>Story importance (Main/Supporting):</w:t>
      </w:r>
      <w:r w:rsidR="00380EBC">
        <w:t xml:space="preserve"> Supporting</w:t>
      </w:r>
    </w:p>
    <w:p w14:paraId="170D87C7" w14:textId="77777777" w:rsidR="00A75C85" w:rsidRDefault="00A75C85" w:rsidP="00A75C85">
      <w:r>
        <w:br/>
        <w:t>Visual traits:</w:t>
      </w:r>
    </w:p>
    <w:p w14:paraId="6F1FA65A" w14:textId="1DF9E5E4" w:rsidR="00A0640B" w:rsidRDefault="00A75C85">
      <w:r w:rsidRPr="00A75C85">
        <w:t>Midfielder with curly dark brown hair, bright eyes, and a lively confident smile. Wears number 12. His look feels technical, playful, and energetic, matching a dribbler who changes direction quickly.</w:t>
      </w:r>
      <w:r w:rsidR="00000000">
        <w:br/>
      </w:r>
    </w:p>
    <w:p w14:paraId="2C3DBCBD" w14:textId="41FE5F1D" w:rsidR="00A0640B" w:rsidRDefault="00000000">
      <w:pPr>
        <w:pStyle w:val="Heading3"/>
      </w:pPr>
      <w:r>
        <w:t>Ne</w:t>
      </w:r>
      <w:r w:rsidR="00380EBC">
        <w:t>xhat</w:t>
      </w:r>
      <w:r>
        <w:t xml:space="preserve"> #13</w:t>
      </w:r>
    </w:p>
    <w:p w14:paraId="1EDA7ACB" w14:textId="6E960B1D" w:rsidR="00A75C85" w:rsidRDefault="00000000" w:rsidP="00A75C85">
      <w:r>
        <w:t>Position:</w:t>
      </w:r>
      <w:r w:rsidR="00380EBC">
        <w:t xml:space="preserve"> Defender</w:t>
      </w:r>
      <w:r>
        <w:br/>
        <w:t>Preferred foot:</w:t>
      </w:r>
      <w:r w:rsidR="00380EBC">
        <w:t xml:space="preserve"> Right</w:t>
      </w:r>
      <w:r>
        <w:br/>
        <w:t>Personality:</w:t>
      </w:r>
      <w:r w:rsidR="00380EBC">
        <w:t xml:space="preserve"> Silent, reliable</w:t>
      </w:r>
      <w:r>
        <w:br/>
        <w:t>Strengths:</w:t>
      </w:r>
      <w:r w:rsidR="00380EBC">
        <w:t xml:space="preserve"> </w:t>
      </w:r>
      <w:r w:rsidR="00B36134">
        <w:t>Physical strength</w:t>
      </w:r>
      <w:r>
        <w:br/>
        <w:t>Weaknesses:</w:t>
      </w:r>
      <w:r w:rsidR="00380EBC">
        <w:t xml:space="preserve"> low speed, low aggression</w:t>
      </w:r>
      <w:r>
        <w:br/>
        <w:t>Best friend(s):</w:t>
      </w:r>
      <w:r w:rsidR="00B36134">
        <w:t xml:space="preserve"> Leand</w:t>
      </w:r>
      <w:r>
        <w:br/>
        <w:t>Signature move:</w:t>
      </w:r>
      <w:r w:rsidR="00B36134">
        <w:t xml:space="preserve"> Body contact</w:t>
      </w:r>
      <w:r>
        <w:br/>
        <w:t>Funny habit:</w:t>
      </w:r>
      <w:r w:rsidR="00B36134">
        <w:t xml:space="preserve"> Came later to the team</w:t>
      </w:r>
      <w:r>
        <w:br/>
        <w:t>Dream/goal:</w:t>
      </w:r>
      <w:r w:rsidR="00B36134">
        <w:t xml:space="preserve"> Header</w:t>
      </w:r>
      <w:r>
        <w:br/>
        <w:t>Story importance (Main/Supporting):</w:t>
      </w:r>
      <w:r w:rsidR="00380EBC">
        <w:t xml:space="preserve"> Supporting</w:t>
      </w:r>
      <w:r>
        <w:br/>
      </w:r>
      <w:r w:rsidR="00A75C85">
        <w:br/>
        <w:t>Visual traits:</w:t>
      </w:r>
    </w:p>
    <w:p w14:paraId="5199493C" w14:textId="660C5B40" w:rsidR="00A75C85" w:rsidRDefault="00A75C85" w:rsidP="00A75C85">
      <w:r w:rsidRPr="00A75C85">
        <w:t>Midfielder/defender with short dark hair styled upward and to the side. Big expressive eyes, confident smile, and slightly flushed cheeks. Wears number 13. His design feels strong, reliable, and physically present.</w:t>
      </w:r>
    </w:p>
    <w:p w14:paraId="577E63D1" w14:textId="3EA582C1" w:rsidR="00A0640B" w:rsidRDefault="00A0640B"/>
    <w:p w14:paraId="26C83BDE" w14:textId="77777777" w:rsidR="00A0640B" w:rsidRDefault="00000000">
      <w:pPr>
        <w:pStyle w:val="Heading3"/>
      </w:pPr>
      <w:r>
        <w:lastRenderedPageBreak/>
        <w:t>Filip #14</w:t>
      </w:r>
    </w:p>
    <w:p w14:paraId="5BFD4AFD" w14:textId="77777777" w:rsidR="00A75C85" w:rsidRDefault="00000000">
      <w:r>
        <w:t>Position:</w:t>
      </w:r>
      <w:r w:rsidR="00B36134">
        <w:t xml:space="preserve"> Stricker</w:t>
      </w:r>
      <w:r>
        <w:br/>
        <w:t>Preferred foot:</w:t>
      </w:r>
      <w:r w:rsidR="00B36134">
        <w:t xml:space="preserve"> Right</w:t>
      </w:r>
      <w:r>
        <w:br/>
        <w:t>Personality:</w:t>
      </w:r>
      <w:r w:rsidR="00B36134">
        <w:t xml:space="preserve"> Determined</w:t>
      </w:r>
      <w:r>
        <w:br/>
        <w:t>Strengths:</w:t>
      </w:r>
      <w:r w:rsidR="00B36134">
        <w:t xml:space="preserve"> Strong shoot</w:t>
      </w:r>
      <w:r>
        <w:br/>
        <w:t>Weaknesses:</w:t>
      </w:r>
      <w:r w:rsidR="00B36134">
        <w:t xml:space="preserve"> Slow speed</w:t>
      </w:r>
      <w:r>
        <w:br/>
        <w:t>Best friend(s):</w:t>
      </w:r>
      <w:r w:rsidR="00B36134">
        <w:t xml:space="preserve"> Eldion</w:t>
      </w:r>
      <w:r>
        <w:br/>
        <w:t>Signature move:</w:t>
      </w:r>
      <w:r w:rsidR="00B36134">
        <w:t xml:space="preserve"> avoiding offside trap</w:t>
      </w:r>
      <w:r>
        <w:br/>
        <w:t>Funny habit:</w:t>
      </w:r>
      <w:r w:rsidR="00B36134">
        <w:t xml:space="preserve"> His father is a coach of another team</w:t>
      </w:r>
      <w:r>
        <w:br/>
        <w:t>Dream/goal:</w:t>
      </w:r>
      <w:r w:rsidR="00B36134">
        <w:t xml:space="preserve"> </w:t>
      </w:r>
      <w:proofErr w:type="spellStart"/>
      <w:r w:rsidR="00B36134">
        <w:t>Penlty</w:t>
      </w:r>
      <w:proofErr w:type="spellEnd"/>
      <w:r>
        <w:br/>
        <w:t>Story importance (Main/Supporting):</w:t>
      </w:r>
      <w:r w:rsidR="00B36134">
        <w:t xml:space="preserve"> Supporting</w:t>
      </w:r>
    </w:p>
    <w:p w14:paraId="55E1BD5A" w14:textId="77777777" w:rsidR="00A75C85" w:rsidRDefault="00A75C85">
      <w:r>
        <w:t>Visual traits:</w:t>
      </w:r>
    </w:p>
    <w:p w14:paraId="6AAD7F8C" w14:textId="2C6E7A88" w:rsidR="00A0640B" w:rsidRDefault="00A75C85">
      <w:r w:rsidRPr="00A75C85">
        <w:t>Striker with short dark hair, shaved sides, and a wide bright smile. Wears number 14. His face has a very cheerful, confident look, useful for scenes where he brings determination and attacking energy.</w:t>
      </w:r>
      <w:r w:rsidR="00000000">
        <w:br/>
      </w:r>
    </w:p>
    <w:p w14:paraId="1D031E24" w14:textId="77777777" w:rsidR="00A0640B" w:rsidRDefault="00000000">
      <w:pPr>
        <w:pStyle w:val="Heading3"/>
      </w:pPr>
      <w:r>
        <w:t>Ledion #15</w:t>
      </w:r>
    </w:p>
    <w:p w14:paraId="6D7D0394" w14:textId="77777777" w:rsidR="00A75C85" w:rsidRDefault="00000000">
      <w:r>
        <w:t>Position:</w:t>
      </w:r>
      <w:r w:rsidR="00B36134">
        <w:t xml:space="preserve"> Midfielder</w:t>
      </w:r>
      <w:r>
        <w:br/>
        <w:t>Preferred foot:</w:t>
      </w:r>
      <w:r w:rsidR="00B36134">
        <w:t xml:space="preserve"> Right</w:t>
      </w:r>
      <w:r>
        <w:br/>
        <w:t>Personality:</w:t>
      </w:r>
      <w:r w:rsidR="00B36134">
        <w:t xml:space="preserve"> Silent, lazy, Technical</w:t>
      </w:r>
      <w:r>
        <w:br/>
        <w:t>Strengths:</w:t>
      </w:r>
      <w:r w:rsidR="00B36134">
        <w:t xml:space="preserve"> Technic</w:t>
      </w:r>
      <w:r>
        <w:br/>
        <w:t>Weaknesses:</w:t>
      </w:r>
      <w:r w:rsidR="00B36134">
        <w:t xml:space="preserve"> lazy</w:t>
      </w:r>
      <w:r>
        <w:br/>
        <w:t>Best friend(s):</w:t>
      </w:r>
      <w:r w:rsidR="00B36134">
        <w:t xml:space="preserve"> Mark</w:t>
      </w:r>
      <w:r>
        <w:br/>
        <w:t>Signature move:</w:t>
      </w:r>
      <w:r w:rsidR="00B36134">
        <w:t xml:space="preserve"> </w:t>
      </w:r>
      <w:proofErr w:type="spellStart"/>
      <w:r w:rsidR="00B36134">
        <w:t>Dirbble</w:t>
      </w:r>
      <w:proofErr w:type="spellEnd"/>
      <w:r>
        <w:br/>
        <w:t>Funny habit:</w:t>
      </w:r>
      <w:r w:rsidR="00B36134">
        <w:t xml:space="preserve"> Lazy and </w:t>
      </w:r>
      <w:proofErr w:type="spellStart"/>
      <w:r w:rsidR="00B36134">
        <w:t>doesn</w:t>
      </w:r>
      <w:proofErr w:type="spellEnd"/>
      <w:r w:rsidR="00B36134" w:rsidRPr="00B36134">
        <w:rPr>
          <w:lang w:val="en-GB"/>
        </w:rPr>
        <w:t>’</w:t>
      </w:r>
      <w:r w:rsidR="00B36134">
        <w:rPr>
          <w:lang w:val="en-GB"/>
        </w:rPr>
        <w:t>t care</w:t>
      </w:r>
      <w:r>
        <w:br/>
        <w:t>Dream/goal:</w:t>
      </w:r>
      <w:r w:rsidR="00B36134">
        <w:t xml:space="preserve"> dribble</w:t>
      </w:r>
      <w:r>
        <w:br/>
        <w:t>Story importance (Main/Supporting):</w:t>
      </w:r>
      <w:r w:rsidR="00B36134">
        <w:t xml:space="preserve"> Supporting</w:t>
      </w:r>
    </w:p>
    <w:p w14:paraId="6FFF40EB" w14:textId="77777777" w:rsidR="00A75C85" w:rsidRDefault="00A75C85" w:rsidP="00A75C85">
      <w:r>
        <w:t>Visual traits:</w:t>
      </w:r>
    </w:p>
    <w:p w14:paraId="1BA7FD5C" w14:textId="2A6DB2E5" w:rsidR="00A0640B" w:rsidRDefault="00A75C85">
      <w:r w:rsidRPr="00A75C85">
        <w:t>Midfielder with light blond curly hair and a relaxed, gentle expression. Wears number 15. His soft face and calm eyes give him a laid-back, technical-player feeling, matching his lazy-but-talented personality.</w:t>
      </w:r>
      <w:r w:rsidR="00000000">
        <w:br/>
      </w:r>
    </w:p>
    <w:p w14:paraId="16AF6154" w14:textId="77777777" w:rsidR="00A0640B" w:rsidRDefault="00000000">
      <w:pPr>
        <w:pStyle w:val="Heading2"/>
      </w:pPr>
      <w:r>
        <w:t>Coaches</w:t>
      </w:r>
    </w:p>
    <w:p w14:paraId="6135A21D" w14:textId="77777777" w:rsidR="00A0640B" w:rsidRDefault="00000000">
      <w:pPr>
        <w:pStyle w:val="Heading3"/>
      </w:pPr>
      <w:r>
        <w:t>Arben</w:t>
      </w:r>
    </w:p>
    <w:p w14:paraId="681AB27D" w14:textId="77777777" w:rsidR="00A75C85" w:rsidRDefault="00000000">
      <w:r>
        <w:t>Coaching style:</w:t>
      </w:r>
      <w:r w:rsidR="00B36134">
        <w:t xml:space="preserve"> Strict</w:t>
      </w:r>
      <w:r>
        <w:br/>
        <w:t>Personality:</w:t>
      </w:r>
      <w:r w:rsidR="00B36134">
        <w:t xml:space="preserve"> Strong</w:t>
      </w:r>
      <w:r>
        <w:br/>
        <w:t>Role in story:</w:t>
      </w:r>
      <w:r w:rsidR="00B36134">
        <w:t xml:space="preserve"> Main</w:t>
      </w:r>
    </w:p>
    <w:p w14:paraId="633E44DE" w14:textId="77777777" w:rsidR="00A75C85" w:rsidRDefault="00A75C85" w:rsidP="00A75C85">
      <w:r>
        <w:t>Visual traits:</w:t>
      </w:r>
    </w:p>
    <w:p w14:paraId="61992121" w14:textId="3C01AD8F" w:rsidR="00A0640B" w:rsidRDefault="00A75C85">
      <w:r w:rsidRPr="00A75C85">
        <w:lastRenderedPageBreak/>
        <w:t xml:space="preserve">Adult coach with thick dark hair, full dark beard, strong eyebrows, and a serious focused expression. Wears a black FC </w:t>
      </w:r>
      <w:proofErr w:type="spellStart"/>
      <w:r w:rsidRPr="00A75C85">
        <w:t>Gränichen</w:t>
      </w:r>
      <w:proofErr w:type="spellEnd"/>
      <w:r w:rsidRPr="00A75C85">
        <w:t xml:space="preserve"> tracksuit. His visual role is strict, intense, and protective, like the demanding leader who pushes the team forward.</w:t>
      </w:r>
      <w:r w:rsidR="00000000">
        <w:br/>
      </w:r>
    </w:p>
    <w:p w14:paraId="4A98CCB9" w14:textId="5BC80AEE" w:rsidR="00A0640B" w:rsidRDefault="00000000">
      <w:pPr>
        <w:pStyle w:val="Heading3"/>
      </w:pPr>
      <w:r>
        <w:t>Roger</w:t>
      </w:r>
    </w:p>
    <w:p w14:paraId="4A4B1249" w14:textId="35E0D822" w:rsidR="00B36134" w:rsidRDefault="00000000" w:rsidP="00B36134">
      <w:r>
        <w:t>Coaching style:</w:t>
      </w:r>
      <w:r w:rsidR="00B36134">
        <w:t xml:space="preserve"> Friendly</w:t>
      </w:r>
      <w:r>
        <w:br/>
        <w:t>Personality:</w:t>
      </w:r>
      <w:r w:rsidR="00B36134">
        <w:t xml:space="preserve"> Soft</w:t>
      </w:r>
      <w:r>
        <w:br/>
        <w:t>Role in story:</w:t>
      </w:r>
      <w:r w:rsidR="00B36134">
        <w:t xml:space="preserve"> Supportive</w:t>
      </w:r>
    </w:p>
    <w:p w14:paraId="3A0D9AC7" w14:textId="77777777" w:rsidR="00A75C85" w:rsidRDefault="00A75C85" w:rsidP="00A75C85">
      <w:r>
        <w:t>Visual traits:</w:t>
      </w:r>
    </w:p>
    <w:p w14:paraId="12253FCF" w14:textId="59C0BE85" w:rsidR="00A75C85" w:rsidRDefault="00A75C85" w:rsidP="00B36134">
      <w:r w:rsidRPr="00A75C85">
        <w:t xml:space="preserve">Adult coach with a bald head, calm eyes, and a softer, more relaxed expression. Wears a black FC </w:t>
      </w:r>
      <w:proofErr w:type="spellStart"/>
      <w:r w:rsidRPr="00A75C85">
        <w:t>Gränichen</w:t>
      </w:r>
      <w:proofErr w:type="spellEnd"/>
      <w:r w:rsidRPr="00A75C85">
        <w:t xml:space="preserve"> tracksuit. His visual role is supportive and steady, balancing Arben’s strictness with calm guidance.</w:t>
      </w:r>
    </w:p>
    <w:p w14:paraId="29272868" w14:textId="53CE0FF0" w:rsidR="00A0640B" w:rsidRDefault="00000000">
      <w:r>
        <w:br/>
      </w:r>
    </w:p>
    <w:sectPr w:rsidR="00A064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1281847">
    <w:abstractNumId w:val="8"/>
  </w:num>
  <w:num w:numId="2" w16cid:durableId="104082294">
    <w:abstractNumId w:val="6"/>
  </w:num>
  <w:num w:numId="3" w16cid:durableId="1921521972">
    <w:abstractNumId w:val="5"/>
  </w:num>
  <w:num w:numId="4" w16cid:durableId="1788112918">
    <w:abstractNumId w:val="4"/>
  </w:num>
  <w:num w:numId="5" w16cid:durableId="1640652046">
    <w:abstractNumId w:val="7"/>
  </w:num>
  <w:num w:numId="6" w16cid:durableId="1247420753">
    <w:abstractNumId w:val="3"/>
  </w:num>
  <w:num w:numId="7" w16cid:durableId="1393693646">
    <w:abstractNumId w:val="2"/>
  </w:num>
  <w:num w:numId="8" w16cid:durableId="1158688979">
    <w:abstractNumId w:val="1"/>
  </w:num>
  <w:num w:numId="9" w16cid:durableId="138275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25E"/>
    <w:rsid w:val="0006063C"/>
    <w:rsid w:val="0015074B"/>
    <w:rsid w:val="0029639D"/>
    <w:rsid w:val="00326F90"/>
    <w:rsid w:val="00380EBC"/>
    <w:rsid w:val="003936A1"/>
    <w:rsid w:val="006F05C1"/>
    <w:rsid w:val="00844AB3"/>
    <w:rsid w:val="00A0640B"/>
    <w:rsid w:val="00A75C85"/>
    <w:rsid w:val="00AA1D8D"/>
    <w:rsid w:val="00B3613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7CCEB"/>
  <w14:defaultImageDpi w14:val="300"/>
  <w15:docId w15:val="{C54527EA-6EB6-46C5-8404-B827419DC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1138</Words>
  <Characters>6488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Cliofas Denis</cp:lastModifiedBy>
  <cp:revision>3</cp:revision>
  <dcterms:created xsi:type="dcterms:W3CDTF">2013-12-23T23:15:00Z</dcterms:created>
  <dcterms:modified xsi:type="dcterms:W3CDTF">2026-06-17T08:00:00Z</dcterms:modified>
  <cp:category/>
</cp:coreProperties>
</file>